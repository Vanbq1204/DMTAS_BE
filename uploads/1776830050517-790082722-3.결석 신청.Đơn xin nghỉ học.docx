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Look w:val="04A0" w:firstRow="1" w:lastRow="0" w:firstColumn="1" w:lastColumn="0" w:noHBand="0" w:noVBand="1"/>
      </w:tblPr>
      <w:tblGrid>
        <w:gridCol w:w="1836"/>
        <w:gridCol w:w="7940"/>
      </w:tblGrid>
      <w:tr w:rsidR="000048A1" w:rsidRPr="0043148D" w14:paraId="013C95EF" w14:textId="77777777" w:rsidTr="000048A1">
        <w:trPr>
          <w:trHeight w:val="736"/>
        </w:trPr>
        <w:tc>
          <w:tcPr>
            <w:tcW w:w="18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430D" w14:textId="03BD9E20" w:rsidR="000048A1" w:rsidRPr="0043148D" w:rsidRDefault="000048A1" w:rsidP="0043148D">
            <w:pPr>
              <w:spacing w:after="0" w:line="240" w:lineRule="auto"/>
              <w:jc w:val="center"/>
              <w:rPr>
                <w:rFonts w:ascii="Batang" w:eastAsia="Batang" w:hAnsi="Batang" w:cs="Times New Roman"/>
                <w:b/>
                <w:bCs/>
                <w:color w:val="262626"/>
                <w:sz w:val="24"/>
                <w:szCs w:val="24"/>
                <w:lang w:eastAsia="ko-KR"/>
              </w:rPr>
            </w:pPr>
            <w:r w:rsidRPr="0043148D">
              <w:rPr>
                <w:rFonts w:ascii="Batang" w:eastAsia="Batang" w:hAnsi="Batang"/>
                <w:noProof/>
                <w:sz w:val="24"/>
                <w:szCs w:val="24"/>
              </w:rPr>
              <w:drawing>
                <wp:inline distT="0" distB="0" distL="0" distR="0" wp14:anchorId="48958BB7" wp14:editId="05CE643D">
                  <wp:extent cx="819150" cy="819150"/>
                  <wp:effectExtent l="0" t="0" r="0" b="0"/>
                  <wp:docPr id="243848690" name="Picture 3" descr="Không có mô tả ản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hông có mô tả ảnh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CDA1E" w14:textId="77777777" w:rsidR="000048A1" w:rsidRDefault="000048A1" w:rsidP="007D222B">
            <w:pPr>
              <w:spacing w:after="0"/>
              <w:jc w:val="center"/>
              <w:rPr>
                <w:rFonts w:asciiTheme="minorHAnsi" w:eastAsia="Batang" w:hAnsiTheme="minorHAnsi" w:cs="Times New Roman"/>
                <w:b/>
                <w:bCs/>
                <w:color w:val="000000"/>
                <w:sz w:val="40"/>
                <w:szCs w:val="40"/>
                <w:lang w:val="vi-VN" w:eastAsia="ko-KR"/>
              </w:rPr>
            </w:pPr>
            <w:r w:rsidRPr="0043148D">
              <w:rPr>
                <w:rFonts w:ascii="Batang" w:eastAsia="Batang" w:hAnsi="Batang" w:cs="Times New Roman"/>
                <w:b/>
                <w:bCs/>
                <w:color w:val="000000"/>
                <w:sz w:val="40"/>
                <w:szCs w:val="40"/>
                <w:lang w:eastAsia="ko-KR"/>
              </w:rPr>
              <w:t>결석 신청서</w:t>
            </w:r>
          </w:p>
          <w:p w14:paraId="429D26B5" w14:textId="61687502" w:rsidR="007D222B" w:rsidRPr="007D222B" w:rsidRDefault="007D222B" w:rsidP="007D222B">
            <w:pPr>
              <w:spacing w:after="0"/>
              <w:jc w:val="center"/>
              <w:rPr>
                <w:rFonts w:asciiTheme="minorHAnsi" w:eastAsia="Batang" w:hAnsiTheme="minorHAnsi" w:cs="Times New Roman"/>
                <w:b/>
                <w:bCs/>
                <w:color w:val="000000"/>
                <w:sz w:val="36"/>
                <w:szCs w:val="36"/>
                <w:lang w:val="vi-VN" w:eastAsia="ko-KR"/>
              </w:rPr>
            </w:pPr>
            <w:r w:rsidRPr="007D222B">
              <w:rPr>
                <w:rFonts w:ascii="Times New Roman" w:eastAsia="Batang" w:hAnsi="Times New Roman" w:cs="Times New Roman"/>
                <w:b/>
                <w:bCs/>
                <w:color w:val="000000"/>
                <w:sz w:val="36"/>
                <w:szCs w:val="36"/>
                <w:lang w:eastAsia="ko-KR"/>
              </w:rPr>
              <w:t>ĐƠN XIN NGHỈ HỌC</w:t>
            </w:r>
          </w:p>
        </w:tc>
      </w:tr>
      <w:tr w:rsidR="000048A1" w:rsidRPr="0043148D" w14:paraId="5465D3AD" w14:textId="77777777" w:rsidTr="000048A1">
        <w:trPr>
          <w:trHeight w:val="736"/>
        </w:trPr>
        <w:tc>
          <w:tcPr>
            <w:tcW w:w="1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9CC3" w14:textId="77777777" w:rsidR="000048A1" w:rsidRPr="0043148D" w:rsidRDefault="000048A1" w:rsidP="0043148D">
            <w:pPr>
              <w:spacing w:after="0" w:line="240" w:lineRule="auto"/>
              <w:rPr>
                <w:rFonts w:ascii="Batang" w:eastAsia="Batang" w:hAnsi="Batang" w:cs="Times New Roman"/>
                <w:b/>
                <w:bCs/>
                <w:color w:val="262626"/>
                <w:sz w:val="24"/>
                <w:szCs w:val="24"/>
                <w:lang w:eastAsia="ko-KR"/>
              </w:rPr>
            </w:pPr>
          </w:p>
        </w:tc>
        <w:tc>
          <w:tcPr>
            <w:tcW w:w="7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A9B64" w14:textId="77777777" w:rsidR="000048A1" w:rsidRPr="0043148D" w:rsidRDefault="000048A1" w:rsidP="0043148D">
            <w:pPr>
              <w:spacing w:after="0" w:line="240" w:lineRule="auto"/>
              <w:rPr>
                <w:rFonts w:ascii="Batang" w:eastAsia="Batang" w:hAnsi="Batang" w:cs="Times New Roman"/>
                <w:b/>
                <w:bCs/>
                <w:color w:val="000000"/>
                <w:sz w:val="24"/>
                <w:szCs w:val="24"/>
                <w:lang w:eastAsia="ko-KR"/>
              </w:rPr>
            </w:pPr>
          </w:p>
        </w:tc>
      </w:tr>
    </w:tbl>
    <w:p w14:paraId="5D273E70" w14:textId="7D3DF50C" w:rsidR="00DD6A02" w:rsidRPr="00D420FD" w:rsidRDefault="00B71929" w:rsidP="0043148D">
      <w:pPr>
        <w:spacing w:line="240" w:lineRule="auto"/>
        <w:rPr>
          <w:rFonts w:asciiTheme="minorHAnsi" w:eastAsia="Batang" w:hAnsiTheme="minorHAnsi"/>
          <w:b/>
          <w:bCs/>
          <w:sz w:val="28"/>
          <w:szCs w:val="28"/>
          <w:lang w:val="vi-VN"/>
        </w:rPr>
      </w:pPr>
      <w:r w:rsidRPr="0043148D">
        <w:rPr>
          <w:rFonts w:ascii="Batang" w:eastAsia="Batang" w:hAnsi="Batang"/>
          <w:sz w:val="24"/>
          <w:szCs w:val="24"/>
          <w:lang w:eastAsia="ko-KR"/>
        </w:rPr>
        <w:br/>
      </w:r>
      <w:r w:rsidRPr="0043148D">
        <w:rPr>
          <w:rFonts w:ascii="Batang" w:eastAsia="Batang" w:hAnsi="Batang"/>
          <w:b/>
          <w:bCs/>
          <w:sz w:val="28"/>
          <w:szCs w:val="28"/>
        </w:rPr>
        <w:t xml:space="preserve">1. </w:t>
      </w:r>
      <w:r w:rsidR="00882EE1" w:rsidRPr="0043148D">
        <w:rPr>
          <w:rFonts w:ascii="Batang" w:eastAsia="Batang" w:hAnsi="Batang"/>
          <w:b/>
          <w:bCs/>
          <w:sz w:val="28"/>
          <w:szCs w:val="28"/>
        </w:rPr>
        <w:t>기본 정보</w:t>
      </w:r>
      <w:r w:rsidR="00D420FD">
        <w:rPr>
          <w:rFonts w:asciiTheme="minorHAnsi" w:eastAsia="Batang" w:hAnsiTheme="minorHAnsi"/>
          <w:b/>
          <w:bCs/>
          <w:sz w:val="28"/>
          <w:szCs w:val="28"/>
          <w:lang w:val="vi-VN"/>
        </w:rPr>
        <w:t xml:space="preserve">/ </w:t>
      </w:r>
      <w:r w:rsidR="00D420FD" w:rsidRPr="001B46CC">
        <w:rPr>
          <w:rFonts w:ascii="Times New Roman" w:eastAsia="Batang" w:hAnsi="Times New Roman" w:cs="Times New Roman"/>
          <w:b/>
          <w:bCs/>
          <w:sz w:val="28"/>
          <w:szCs w:val="28"/>
        </w:rPr>
        <w:t>Thông tin cơ bản</w:t>
      </w:r>
    </w:p>
    <w:tbl>
      <w:tblPr>
        <w:tblStyle w:val="TableGrid"/>
        <w:tblW w:w="9825" w:type="dxa"/>
        <w:tblLook w:val="04A0" w:firstRow="1" w:lastRow="0" w:firstColumn="1" w:lastColumn="0" w:noHBand="0" w:noVBand="1"/>
      </w:tblPr>
      <w:tblGrid>
        <w:gridCol w:w="2122"/>
        <w:gridCol w:w="7703"/>
      </w:tblGrid>
      <w:tr w:rsidR="00DD6A02" w:rsidRPr="0043148D" w14:paraId="5771C08B" w14:textId="77777777" w:rsidTr="00BA1CF1">
        <w:trPr>
          <w:trHeight w:val="490"/>
        </w:trPr>
        <w:tc>
          <w:tcPr>
            <w:tcW w:w="2122" w:type="dxa"/>
            <w:vAlign w:val="center"/>
          </w:tcPr>
          <w:p w14:paraId="4025260C" w14:textId="77777777" w:rsidR="00DD6A02" w:rsidRDefault="00882EE1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43148D">
              <w:rPr>
                <w:rFonts w:ascii="Batang" w:eastAsia="Batang" w:hAnsi="Batang" w:hint="eastAsia"/>
                <w:b/>
                <w:bCs/>
                <w:sz w:val="24"/>
                <w:szCs w:val="24"/>
                <w:lang w:eastAsia="ko-KR"/>
              </w:rPr>
              <w:t>과정</w:t>
            </w: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  <w:lang w:eastAsia="ko-KR"/>
              </w:rPr>
              <w:t>명</w:t>
            </w:r>
          </w:p>
          <w:p w14:paraId="45932D8C" w14:textId="6C316E5A" w:rsidR="00D420FD" w:rsidRPr="00D420FD" w:rsidRDefault="00D420FD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1B46CC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>Tên khóa học</w:t>
            </w:r>
          </w:p>
        </w:tc>
        <w:tc>
          <w:tcPr>
            <w:tcW w:w="7703" w:type="dxa"/>
            <w:vAlign w:val="center"/>
          </w:tcPr>
          <w:p w14:paraId="3A472C0D" w14:textId="3975FAFB" w:rsidR="00DD6A02" w:rsidRPr="0043148D" w:rsidRDefault="00DD6A02" w:rsidP="0043148D">
            <w:pPr>
              <w:rPr>
                <w:rFonts w:ascii="Batang" w:eastAsia="Batang" w:hAnsi="Batang"/>
                <w:i/>
                <w:iCs/>
                <w:color w:val="808080" w:themeColor="background1" w:themeShade="80"/>
                <w:sz w:val="24"/>
                <w:szCs w:val="24"/>
                <w:lang w:eastAsia="ko-KR"/>
              </w:rPr>
            </w:pPr>
          </w:p>
        </w:tc>
      </w:tr>
      <w:tr w:rsidR="00DD6A02" w:rsidRPr="0043148D" w14:paraId="1DE120B8" w14:textId="77777777" w:rsidTr="00BA1CF1">
        <w:trPr>
          <w:trHeight w:val="490"/>
        </w:trPr>
        <w:tc>
          <w:tcPr>
            <w:tcW w:w="2122" w:type="dxa"/>
            <w:vAlign w:val="center"/>
          </w:tcPr>
          <w:p w14:paraId="23DEE568" w14:textId="77777777" w:rsidR="00DD6A02" w:rsidRDefault="009B3EC3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</w:rPr>
              <w:t>주제</w:t>
            </w:r>
          </w:p>
          <w:p w14:paraId="41F47BD3" w14:textId="39137E14" w:rsidR="00D420FD" w:rsidRPr="00D420FD" w:rsidRDefault="00D420FD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/>
              </w:rPr>
            </w:pPr>
            <w:r w:rsidRPr="001B46CC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7703" w:type="dxa"/>
            <w:vAlign w:val="center"/>
          </w:tcPr>
          <w:p w14:paraId="5B3F13A2" w14:textId="7E2A3EC1" w:rsidR="00DD6A02" w:rsidRPr="0043148D" w:rsidRDefault="00DD6A02" w:rsidP="0043148D">
            <w:pPr>
              <w:rPr>
                <w:rFonts w:ascii="Batang" w:eastAsia="Batang" w:hAnsi="Batang"/>
                <w:i/>
                <w:iCs/>
                <w:color w:val="808080" w:themeColor="background1" w:themeShade="80"/>
                <w:sz w:val="24"/>
                <w:szCs w:val="24"/>
                <w:lang w:eastAsia="ko-KR"/>
              </w:rPr>
            </w:pPr>
          </w:p>
        </w:tc>
      </w:tr>
      <w:tr w:rsidR="00DD6A02" w:rsidRPr="0043148D" w14:paraId="2A084DC8" w14:textId="77777777" w:rsidTr="00BA1CF1">
        <w:trPr>
          <w:trHeight w:val="490"/>
        </w:trPr>
        <w:tc>
          <w:tcPr>
            <w:tcW w:w="2122" w:type="dxa"/>
            <w:vAlign w:val="center"/>
          </w:tcPr>
          <w:p w14:paraId="2C368870" w14:textId="77777777" w:rsidR="00DD6A02" w:rsidRDefault="009B3EC3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</w:rPr>
              <w:t>강사</w:t>
            </w:r>
            <w:r w:rsidR="00755B33" w:rsidRPr="0043148D">
              <w:rPr>
                <w:rFonts w:ascii="Batang" w:eastAsia="Batang" w:hAnsi="Batang" w:hint="eastAsia"/>
                <w:b/>
                <w:bCs/>
                <w:sz w:val="24"/>
                <w:szCs w:val="24"/>
                <w:lang w:eastAsia="ko-KR"/>
              </w:rPr>
              <w:t>명</w:t>
            </w:r>
          </w:p>
          <w:p w14:paraId="60B0F7C7" w14:textId="431CF52C" w:rsidR="00D420FD" w:rsidRPr="00D420FD" w:rsidRDefault="00D420FD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1B46CC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</w:rPr>
              <w:t>Tên giảng viên</w:t>
            </w:r>
          </w:p>
        </w:tc>
        <w:tc>
          <w:tcPr>
            <w:tcW w:w="7703" w:type="dxa"/>
            <w:vAlign w:val="center"/>
          </w:tcPr>
          <w:p w14:paraId="001E6B55" w14:textId="35B66E92" w:rsidR="00DD6A02" w:rsidRPr="0043148D" w:rsidRDefault="00DD6A02" w:rsidP="0043148D">
            <w:pPr>
              <w:rPr>
                <w:rFonts w:ascii="Batang" w:eastAsia="Batang" w:hAnsi="Batang"/>
                <w:i/>
                <w:iCs/>
                <w:color w:val="808080" w:themeColor="background1" w:themeShade="80"/>
                <w:sz w:val="24"/>
                <w:szCs w:val="24"/>
              </w:rPr>
            </w:pPr>
          </w:p>
        </w:tc>
      </w:tr>
      <w:tr w:rsidR="00DD6A02" w:rsidRPr="0043148D" w14:paraId="0F3C334B" w14:textId="1D5397B3" w:rsidTr="00BA1CF1">
        <w:trPr>
          <w:trHeight w:val="490"/>
        </w:trPr>
        <w:tc>
          <w:tcPr>
            <w:tcW w:w="2122" w:type="dxa"/>
            <w:vAlign w:val="center"/>
          </w:tcPr>
          <w:p w14:paraId="0948FFA6" w14:textId="77777777" w:rsidR="00DD6A02" w:rsidRDefault="009B3EC3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  <w:lang w:eastAsia="ko-KR"/>
              </w:rPr>
              <w:t xml:space="preserve">강의 </w:t>
            </w:r>
            <w:r w:rsidR="00755B33" w:rsidRPr="0043148D">
              <w:rPr>
                <w:rFonts w:ascii="Batang" w:eastAsia="Batang" w:hAnsi="Batang" w:hint="eastAsia"/>
                <w:b/>
                <w:bCs/>
                <w:sz w:val="24"/>
                <w:szCs w:val="24"/>
                <w:lang w:eastAsia="ko-KR"/>
              </w:rPr>
              <w:t>일시</w:t>
            </w:r>
          </w:p>
          <w:p w14:paraId="1B9CCA73" w14:textId="50844ADC" w:rsidR="00D420FD" w:rsidRPr="00D420FD" w:rsidRDefault="00D420FD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1B46CC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>Ngày học</w:t>
            </w:r>
          </w:p>
        </w:tc>
        <w:tc>
          <w:tcPr>
            <w:tcW w:w="7703" w:type="dxa"/>
            <w:vAlign w:val="center"/>
          </w:tcPr>
          <w:p w14:paraId="690F6901" w14:textId="32BCA5A4" w:rsidR="00DD6A02" w:rsidRPr="0043148D" w:rsidRDefault="00DD6A02" w:rsidP="0043148D">
            <w:pPr>
              <w:rPr>
                <w:rFonts w:ascii="Batang" w:eastAsia="Batang" w:hAnsi="Batang"/>
                <w:i/>
                <w:iCs/>
                <w:color w:val="808080" w:themeColor="background1" w:themeShade="80"/>
                <w:sz w:val="24"/>
                <w:szCs w:val="24"/>
                <w:lang w:eastAsia="ko-KR"/>
              </w:rPr>
            </w:pPr>
          </w:p>
        </w:tc>
      </w:tr>
      <w:tr w:rsidR="00DD6A02" w:rsidRPr="0043148D" w14:paraId="25517BBD" w14:textId="77777777" w:rsidTr="00BA1CF1">
        <w:trPr>
          <w:trHeight w:val="494"/>
        </w:trPr>
        <w:tc>
          <w:tcPr>
            <w:tcW w:w="2122" w:type="dxa"/>
            <w:vAlign w:val="center"/>
          </w:tcPr>
          <w:p w14:paraId="5FA3983E" w14:textId="77777777" w:rsidR="00DD6A02" w:rsidRDefault="009B3EC3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  <w:lang w:eastAsia="ko-KR"/>
              </w:rPr>
              <w:t>강의 장소</w:t>
            </w:r>
          </w:p>
          <w:p w14:paraId="13887541" w14:textId="22147D09" w:rsidR="00D420FD" w:rsidRPr="00D420FD" w:rsidRDefault="00D420FD" w:rsidP="00BA1CF1">
            <w:pPr>
              <w:jc w:val="center"/>
              <w:rPr>
                <w:rFonts w:asciiTheme="minorHAnsi" w:eastAsia="Batang" w:hAnsiTheme="minorHAnsi"/>
                <w:b/>
                <w:bCs/>
                <w:sz w:val="24"/>
                <w:szCs w:val="24"/>
                <w:lang w:val="vi-VN" w:eastAsia="ko-KR"/>
              </w:rPr>
            </w:pPr>
            <w:r w:rsidRPr="001B46CC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>Địa điểm học</w:t>
            </w:r>
          </w:p>
        </w:tc>
        <w:tc>
          <w:tcPr>
            <w:tcW w:w="7703" w:type="dxa"/>
            <w:vAlign w:val="center"/>
          </w:tcPr>
          <w:p w14:paraId="7506EA25" w14:textId="0A2B4CD0" w:rsidR="00DD6A02" w:rsidRPr="0043148D" w:rsidRDefault="00DD6A02" w:rsidP="0043148D">
            <w:pPr>
              <w:rPr>
                <w:rFonts w:ascii="Batang" w:eastAsia="Batang" w:hAnsi="Batang"/>
                <w:i/>
                <w:iCs/>
                <w:color w:val="808080" w:themeColor="background1" w:themeShade="80"/>
                <w:sz w:val="24"/>
                <w:szCs w:val="24"/>
                <w:lang w:eastAsia="ko-KR"/>
              </w:rPr>
            </w:pPr>
          </w:p>
        </w:tc>
      </w:tr>
    </w:tbl>
    <w:p w14:paraId="025EC803" w14:textId="77777777" w:rsidR="00D420FD" w:rsidRPr="001B46CC" w:rsidRDefault="00B71929" w:rsidP="00D420FD">
      <w:pPr>
        <w:spacing w:line="240" w:lineRule="auto"/>
        <w:rPr>
          <w:rFonts w:ascii="Times New Roman" w:eastAsia="Batang" w:hAnsi="Times New Roman" w:cs="Times New Roman"/>
          <w:b/>
          <w:bCs/>
          <w:sz w:val="28"/>
          <w:szCs w:val="28"/>
          <w:lang w:val="vi-VN"/>
        </w:rPr>
      </w:pPr>
      <w:r w:rsidRPr="0043148D">
        <w:rPr>
          <w:rFonts w:ascii="Batang" w:eastAsia="Batang" w:hAnsi="Batang"/>
          <w:sz w:val="24"/>
          <w:szCs w:val="24"/>
          <w:lang w:eastAsia="ko-KR"/>
        </w:rPr>
        <w:br/>
      </w:r>
      <w:r w:rsidRPr="0043148D">
        <w:rPr>
          <w:rFonts w:ascii="Batang" w:eastAsia="Batang" w:hAnsi="Batang"/>
          <w:b/>
          <w:bCs/>
          <w:sz w:val="28"/>
          <w:szCs w:val="28"/>
        </w:rPr>
        <w:t xml:space="preserve">2. </w:t>
      </w:r>
      <w:r w:rsidR="009B3EC3" w:rsidRPr="0043148D">
        <w:rPr>
          <w:rFonts w:ascii="Batang" w:eastAsia="Batang" w:hAnsi="Batang"/>
          <w:b/>
          <w:bCs/>
          <w:sz w:val="28"/>
          <w:szCs w:val="28"/>
        </w:rPr>
        <w:t>결석 사유</w:t>
      </w:r>
      <w:r w:rsidR="00D420FD">
        <w:rPr>
          <w:rFonts w:asciiTheme="minorHAnsi" w:eastAsia="Batang" w:hAnsiTheme="minorHAnsi"/>
          <w:b/>
          <w:bCs/>
          <w:sz w:val="28"/>
          <w:szCs w:val="28"/>
          <w:lang w:val="vi-VN"/>
        </w:rPr>
        <w:t xml:space="preserve">/ </w:t>
      </w:r>
      <w:r w:rsidR="00D420FD" w:rsidRPr="001B46CC">
        <w:rPr>
          <w:rFonts w:ascii="Times New Roman" w:eastAsia="Batang" w:hAnsi="Times New Roman" w:cs="Times New Roman"/>
          <w:b/>
          <w:bCs/>
          <w:sz w:val="28"/>
          <w:szCs w:val="28"/>
        </w:rPr>
        <w:t>Lý do vắng mặt</w:t>
      </w:r>
    </w:p>
    <w:p w14:paraId="6FF56DE0" w14:textId="3DE39B0B" w:rsidR="00DD6A02" w:rsidRPr="0043148D" w:rsidRDefault="00496C88" w:rsidP="00B13CCC">
      <w:pPr>
        <w:rPr>
          <w:rFonts w:ascii="Batang" w:eastAsia="Batang" w:hAnsi="Batang"/>
          <w:sz w:val="24"/>
          <w:szCs w:val="24"/>
          <w:lang w:val="vi-VN"/>
        </w:rPr>
      </w:pPr>
      <w:r w:rsidRPr="0043148D">
        <w:rPr>
          <w:rFonts w:ascii="Batang" w:eastAsia="Batang" w:hAnsi="Batang"/>
          <w:sz w:val="24"/>
          <w:szCs w:val="24"/>
          <w:lang w:eastAsia="ko-KR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13CCC" w:rsidRPr="00B13CCC">
        <w:rPr>
          <w:rFonts w:ascii="Batang" w:eastAsia="Batang" w:hAnsi="Batang" w:hint="eastAsia"/>
          <w:sz w:val="24"/>
          <w:szCs w:val="24"/>
          <w:lang w:eastAsia="ko-KR"/>
        </w:rPr>
        <w:t>--------------------------------------------------------------------------------------------------------------------------------------------------------------------------------------------------------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5"/>
        <w:gridCol w:w="3185"/>
        <w:gridCol w:w="3185"/>
      </w:tblGrid>
      <w:tr w:rsidR="00DA115B" w:rsidRPr="0043148D" w14:paraId="41B4D35F" w14:textId="77777777" w:rsidTr="00836672">
        <w:trPr>
          <w:trHeight w:val="673"/>
        </w:trPr>
        <w:tc>
          <w:tcPr>
            <w:tcW w:w="3185" w:type="dxa"/>
          </w:tcPr>
          <w:p w14:paraId="4967E262" w14:textId="6419EC97" w:rsidR="00DA115B" w:rsidRPr="0043148D" w:rsidRDefault="009B3EC3" w:rsidP="0043148D">
            <w:pPr>
              <w:spacing w:line="240" w:lineRule="auto"/>
              <w:jc w:val="center"/>
              <w:rPr>
                <w:rFonts w:ascii="Batang" w:eastAsia="Batang" w:hAnsi="Batang"/>
                <w:b/>
                <w:bCs/>
                <w:sz w:val="24"/>
                <w:szCs w:val="24"/>
                <w:lang w:val="vi-VN" w:eastAsia="ko-KR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  <w:lang w:eastAsia="ko-KR"/>
              </w:rPr>
              <w:t>신청자</w:t>
            </w:r>
            <w:r w:rsidR="00DA115B" w:rsidRPr="0043148D">
              <w:rPr>
                <w:rFonts w:ascii="Batang" w:eastAsia="Batang" w:hAnsi="Batang"/>
                <w:sz w:val="24"/>
                <w:szCs w:val="24"/>
                <w:lang w:eastAsia="ko-KR"/>
              </w:rPr>
              <w:br/>
            </w:r>
            <w:r w:rsidR="00DA115B" w:rsidRPr="00D420FD">
              <w:rPr>
                <w:rFonts w:ascii="Batang" w:eastAsia="Batang" w:hAnsi="Batang"/>
                <w:i/>
                <w:iCs/>
                <w:sz w:val="20"/>
                <w:szCs w:val="20"/>
                <w:lang w:eastAsia="ko-KR"/>
              </w:rPr>
              <w:t>(</w:t>
            </w:r>
            <w:r w:rsidR="0067435A" w:rsidRPr="00D420FD">
              <w:rPr>
                <w:rFonts w:ascii="Batang" w:eastAsia="Batang" w:hAnsi="Batang"/>
                <w:i/>
                <w:iCs/>
                <w:sz w:val="20"/>
                <w:szCs w:val="20"/>
                <w:lang w:eastAsia="ko-KR"/>
              </w:rPr>
              <w:t>서명 및 성명 기재</w:t>
            </w:r>
            <w:r w:rsidR="00DA115B" w:rsidRPr="00D420FD">
              <w:rPr>
                <w:rFonts w:ascii="Batang" w:eastAsia="Batang" w:hAnsi="Batang"/>
                <w:i/>
                <w:iCs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185" w:type="dxa"/>
          </w:tcPr>
          <w:p w14:paraId="3164B14E" w14:textId="312B14A8" w:rsidR="00DA115B" w:rsidRPr="0043148D" w:rsidRDefault="00924795" w:rsidP="0043148D">
            <w:pPr>
              <w:spacing w:line="240" w:lineRule="auto"/>
              <w:jc w:val="center"/>
              <w:rPr>
                <w:rFonts w:ascii="Batang" w:eastAsia="Batang" w:hAnsi="Batang"/>
                <w:sz w:val="24"/>
                <w:szCs w:val="24"/>
                <w:lang w:eastAsia="ko-KR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  <w:lang w:eastAsia="ko-KR"/>
              </w:rPr>
              <w:t>강사 확인</w:t>
            </w:r>
            <w:r w:rsidR="00DA115B" w:rsidRPr="0043148D">
              <w:rPr>
                <w:rFonts w:ascii="Batang" w:eastAsia="Batang" w:hAnsi="Batang"/>
                <w:sz w:val="24"/>
                <w:szCs w:val="24"/>
                <w:lang w:eastAsia="ko-KR"/>
              </w:rPr>
              <w:br/>
            </w:r>
            <w:r w:rsidR="0067435A" w:rsidRPr="00D420FD">
              <w:rPr>
                <w:rFonts w:ascii="Batang" w:eastAsia="Batang" w:hAnsi="Batang"/>
                <w:i/>
                <w:iCs/>
                <w:sz w:val="20"/>
                <w:szCs w:val="20"/>
                <w:lang w:eastAsia="ko-KR"/>
              </w:rPr>
              <w:t>(서명 및 성명 기재)</w:t>
            </w:r>
          </w:p>
        </w:tc>
        <w:tc>
          <w:tcPr>
            <w:tcW w:w="3185" w:type="dxa"/>
          </w:tcPr>
          <w:p w14:paraId="7EF2BFCB" w14:textId="70E3A568" w:rsidR="00DA115B" w:rsidRPr="0043148D" w:rsidRDefault="00924795" w:rsidP="0043148D">
            <w:pPr>
              <w:spacing w:line="240" w:lineRule="auto"/>
              <w:jc w:val="center"/>
              <w:rPr>
                <w:rFonts w:ascii="Batang" w:eastAsia="Batang" w:hAnsi="Batang"/>
                <w:sz w:val="24"/>
                <w:szCs w:val="24"/>
                <w:lang w:eastAsia="ko-KR"/>
              </w:rPr>
            </w:pPr>
            <w:r w:rsidRPr="0043148D">
              <w:rPr>
                <w:rFonts w:ascii="Batang" w:eastAsia="Batang" w:hAnsi="Batang"/>
                <w:b/>
                <w:bCs/>
                <w:sz w:val="24"/>
                <w:szCs w:val="24"/>
                <w:lang w:eastAsia="ko-KR"/>
              </w:rPr>
              <w:t>주최자 확인</w:t>
            </w:r>
            <w:r w:rsidR="00DA115B" w:rsidRPr="0043148D">
              <w:rPr>
                <w:rFonts w:ascii="Batang" w:eastAsia="Batang" w:hAnsi="Batang"/>
                <w:sz w:val="24"/>
                <w:szCs w:val="24"/>
                <w:lang w:eastAsia="ko-KR"/>
              </w:rPr>
              <w:br/>
            </w:r>
            <w:r w:rsidR="0067435A" w:rsidRPr="00D420FD">
              <w:rPr>
                <w:rFonts w:ascii="Batang" w:eastAsia="Batang" w:hAnsi="Batang"/>
                <w:i/>
                <w:iCs/>
                <w:sz w:val="20"/>
                <w:szCs w:val="20"/>
                <w:lang w:eastAsia="ko-KR"/>
              </w:rPr>
              <w:t>(서명 및 성명 기재)</w:t>
            </w:r>
          </w:p>
        </w:tc>
      </w:tr>
      <w:tr w:rsidR="00D420FD" w:rsidRPr="00D420FD" w14:paraId="217E33F3" w14:textId="77777777" w:rsidTr="00836672">
        <w:trPr>
          <w:trHeight w:val="599"/>
        </w:trPr>
        <w:tc>
          <w:tcPr>
            <w:tcW w:w="3185" w:type="dxa"/>
          </w:tcPr>
          <w:p w14:paraId="72C65D64" w14:textId="4E12E78E" w:rsidR="00D420FD" w:rsidRPr="00D420FD" w:rsidRDefault="00D420FD" w:rsidP="00DF0C24">
            <w:pPr>
              <w:spacing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D420FD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>Người nộp đơn</w:t>
            </w:r>
            <w:r w:rsidRPr="00D420FD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br/>
            </w:r>
            <w:r w:rsidRPr="00D420FD">
              <w:rPr>
                <w:rFonts w:ascii="Times New Roman" w:eastAsia="Batang" w:hAnsi="Times New Roman" w:cs="Times New Roman"/>
                <w:i/>
                <w:iCs/>
                <w:sz w:val="20"/>
                <w:szCs w:val="20"/>
                <w:lang w:eastAsia="ko-KR"/>
              </w:rPr>
              <w:t>(Ký tên và ghi họ tên)</w:t>
            </w:r>
          </w:p>
        </w:tc>
        <w:tc>
          <w:tcPr>
            <w:tcW w:w="3185" w:type="dxa"/>
          </w:tcPr>
          <w:p w14:paraId="3EF9C9F4" w14:textId="57B99850" w:rsidR="00D420FD" w:rsidRPr="00D420FD" w:rsidRDefault="00D420FD" w:rsidP="00DF0C24">
            <w:pPr>
              <w:spacing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D420FD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>Xác nhận của giảng viên</w:t>
            </w:r>
            <w:r w:rsidRPr="00D420FD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br/>
            </w:r>
            <w:r w:rsidRPr="00D420FD">
              <w:rPr>
                <w:rFonts w:ascii="Times New Roman" w:eastAsia="Batang" w:hAnsi="Times New Roman" w:cs="Times New Roman"/>
                <w:i/>
                <w:iCs/>
                <w:sz w:val="20"/>
                <w:szCs w:val="20"/>
                <w:lang w:eastAsia="ko-KR"/>
              </w:rPr>
              <w:t>(Ký tên và ghi họ tên)</w:t>
            </w:r>
          </w:p>
        </w:tc>
        <w:tc>
          <w:tcPr>
            <w:tcW w:w="3185" w:type="dxa"/>
          </w:tcPr>
          <w:p w14:paraId="0FC55C9A" w14:textId="0D9FF233" w:rsidR="00D420FD" w:rsidRPr="00D420FD" w:rsidRDefault="00D420FD" w:rsidP="00D420FD">
            <w:pPr>
              <w:spacing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D420FD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Xác nhận của Ban tổ chức </w:t>
            </w:r>
            <w:r w:rsidRPr="00D420FD">
              <w:rPr>
                <w:rFonts w:ascii="Times New Roman" w:eastAsia="Batang" w:hAnsi="Times New Roman" w:cs="Times New Roman"/>
                <w:i/>
                <w:iCs/>
                <w:sz w:val="20"/>
                <w:szCs w:val="20"/>
                <w:lang w:eastAsia="ko-KR"/>
              </w:rPr>
              <w:t>(Ký tên và ghi họ tên)</w:t>
            </w:r>
          </w:p>
        </w:tc>
      </w:tr>
    </w:tbl>
    <w:p w14:paraId="3D3F7696" w14:textId="260FAE64" w:rsidR="00B71929" w:rsidRPr="0043148D" w:rsidRDefault="00B71929" w:rsidP="0043148D">
      <w:pPr>
        <w:spacing w:line="240" w:lineRule="auto"/>
        <w:rPr>
          <w:rFonts w:ascii="Batang" w:eastAsia="Batang" w:hAnsi="Batang"/>
          <w:sz w:val="24"/>
          <w:szCs w:val="24"/>
          <w:lang w:val="vi-VN" w:eastAsia="ko-KR"/>
        </w:rPr>
      </w:pPr>
    </w:p>
    <w:sectPr w:rsidR="00B71929" w:rsidRPr="0043148D" w:rsidSect="00C05254">
      <w:headerReference w:type="default" r:id="rId9"/>
      <w:pgSz w:w="12240" w:h="15840"/>
      <w:pgMar w:top="1134" w:right="1134" w:bottom="1134" w:left="1418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ECD8" w14:textId="77777777" w:rsidR="00CC0FE2" w:rsidRDefault="00CC0FE2" w:rsidP="001C6C22">
      <w:pPr>
        <w:spacing w:after="0" w:line="240" w:lineRule="auto"/>
      </w:pPr>
      <w:r>
        <w:separator/>
      </w:r>
    </w:p>
  </w:endnote>
  <w:endnote w:type="continuationSeparator" w:id="0">
    <w:p w14:paraId="72B8A89E" w14:textId="77777777" w:rsidR="00CC0FE2" w:rsidRDefault="00CC0FE2" w:rsidP="001C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6C14" w14:textId="77777777" w:rsidR="00CC0FE2" w:rsidRDefault="00CC0FE2" w:rsidP="001C6C22">
      <w:pPr>
        <w:spacing w:after="0" w:line="240" w:lineRule="auto"/>
      </w:pPr>
      <w:r>
        <w:separator/>
      </w:r>
    </w:p>
  </w:footnote>
  <w:footnote w:type="continuationSeparator" w:id="0">
    <w:p w14:paraId="5BA9A933" w14:textId="77777777" w:rsidR="00CC0FE2" w:rsidRDefault="00CC0FE2" w:rsidP="001C6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B4F6" w14:textId="3487BBCF" w:rsidR="00C05254" w:rsidRPr="00C05254" w:rsidRDefault="00784B7E" w:rsidP="00C05254">
    <w:pPr>
      <w:pStyle w:val="Header"/>
      <w:tabs>
        <w:tab w:val="left" w:pos="8490"/>
      </w:tabs>
      <w:rPr>
        <w:rFonts w:asciiTheme="minorHAnsi" w:hAnsiTheme="minorHAnsi"/>
        <w:lang w:val="en-ID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3E9C05E" wp14:editId="563CB84F">
          <wp:simplePos x="0" y="0"/>
          <wp:positionH relativeFrom="column">
            <wp:posOffset>1270</wp:posOffset>
          </wp:positionH>
          <wp:positionV relativeFrom="paragraph">
            <wp:posOffset>-2540</wp:posOffset>
          </wp:positionV>
          <wp:extent cx="1362075" cy="680720"/>
          <wp:effectExtent l="0" t="0" r="0" b="0"/>
          <wp:wrapSquare wrapText="bothSides"/>
          <wp:docPr id="1406778222" name="Picture 1" descr="National IT Industry Promotion Agency (NIPA) | Startup Whe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ational IT Industry Promotion Agency (NIPA) | Startup Whe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68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2E0CE8" w14:textId="0EDC08ED" w:rsidR="00784B7E" w:rsidRPr="00784B7E" w:rsidRDefault="00784B7E" w:rsidP="00C05254">
    <w:pPr>
      <w:pStyle w:val="Header"/>
      <w:tabs>
        <w:tab w:val="clear" w:pos="4680"/>
        <w:tab w:val="clear" w:pos="9360"/>
        <w:tab w:val="left" w:pos="8490"/>
      </w:tabs>
      <w:rPr>
        <w:rFonts w:asciiTheme="minorHAnsi" w:hAnsiTheme="minorHAnsi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54E4F"/>
    <w:multiLevelType w:val="hybridMultilevel"/>
    <w:tmpl w:val="F7A05DDC"/>
    <w:lvl w:ilvl="0" w:tplc="E78C82A8">
      <w:numFmt w:val="bullet"/>
      <w:lvlText w:val="-"/>
      <w:lvlJc w:val="left"/>
      <w:pPr>
        <w:ind w:left="720" w:hanging="360"/>
      </w:pPr>
      <w:rPr>
        <w:rFonts w:ascii="Batang" w:eastAsia="Batang" w:hAnsi="Batang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E23D1"/>
    <w:multiLevelType w:val="hybridMultilevel"/>
    <w:tmpl w:val="9EE2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83609">
    <w:abstractNumId w:val="8"/>
  </w:num>
  <w:num w:numId="2" w16cid:durableId="882445975">
    <w:abstractNumId w:val="6"/>
  </w:num>
  <w:num w:numId="3" w16cid:durableId="1309018503">
    <w:abstractNumId w:val="5"/>
  </w:num>
  <w:num w:numId="4" w16cid:durableId="1967854041">
    <w:abstractNumId w:val="4"/>
  </w:num>
  <w:num w:numId="5" w16cid:durableId="954213043">
    <w:abstractNumId w:val="7"/>
  </w:num>
  <w:num w:numId="6" w16cid:durableId="867374555">
    <w:abstractNumId w:val="3"/>
  </w:num>
  <w:num w:numId="7" w16cid:durableId="1312247999">
    <w:abstractNumId w:val="2"/>
  </w:num>
  <w:num w:numId="8" w16cid:durableId="1623994134">
    <w:abstractNumId w:val="1"/>
  </w:num>
  <w:num w:numId="9" w16cid:durableId="1899630196">
    <w:abstractNumId w:val="0"/>
  </w:num>
  <w:num w:numId="10" w16cid:durableId="78259604">
    <w:abstractNumId w:val="10"/>
  </w:num>
  <w:num w:numId="11" w16cid:durableId="1929194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A1"/>
    <w:rsid w:val="00024311"/>
    <w:rsid w:val="00033D81"/>
    <w:rsid w:val="00034616"/>
    <w:rsid w:val="0006063C"/>
    <w:rsid w:val="00082A78"/>
    <w:rsid w:val="0015074B"/>
    <w:rsid w:val="001B6182"/>
    <w:rsid w:val="001C6C22"/>
    <w:rsid w:val="001F75A9"/>
    <w:rsid w:val="002321EA"/>
    <w:rsid w:val="0029639D"/>
    <w:rsid w:val="0031008D"/>
    <w:rsid w:val="00316732"/>
    <w:rsid w:val="00321BC8"/>
    <w:rsid w:val="00323E37"/>
    <w:rsid w:val="00326F90"/>
    <w:rsid w:val="00346D76"/>
    <w:rsid w:val="0043148D"/>
    <w:rsid w:val="004351C6"/>
    <w:rsid w:val="004569B1"/>
    <w:rsid w:val="004758AD"/>
    <w:rsid w:val="00490159"/>
    <w:rsid w:val="00496C88"/>
    <w:rsid w:val="0067435A"/>
    <w:rsid w:val="007249D3"/>
    <w:rsid w:val="00755B33"/>
    <w:rsid w:val="00784B7E"/>
    <w:rsid w:val="007D222B"/>
    <w:rsid w:val="007D34FD"/>
    <w:rsid w:val="007D6F52"/>
    <w:rsid w:val="007F6A5E"/>
    <w:rsid w:val="00803AC5"/>
    <w:rsid w:val="00836672"/>
    <w:rsid w:val="0084204B"/>
    <w:rsid w:val="00882EE1"/>
    <w:rsid w:val="008D3A40"/>
    <w:rsid w:val="009077BA"/>
    <w:rsid w:val="00924795"/>
    <w:rsid w:val="009369BE"/>
    <w:rsid w:val="009B3EC3"/>
    <w:rsid w:val="009B5847"/>
    <w:rsid w:val="00A66FEE"/>
    <w:rsid w:val="00A83D34"/>
    <w:rsid w:val="00AA1D8D"/>
    <w:rsid w:val="00AA798F"/>
    <w:rsid w:val="00B00182"/>
    <w:rsid w:val="00B13CCC"/>
    <w:rsid w:val="00B26A8C"/>
    <w:rsid w:val="00B47730"/>
    <w:rsid w:val="00B71929"/>
    <w:rsid w:val="00B9527A"/>
    <w:rsid w:val="00BA1CF1"/>
    <w:rsid w:val="00BA3449"/>
    <w:rsid w:val="00BA5A2F"/>
    <w:rsid w:val="00C05254"/>
    <w:rsid w:val="00C21A99"/>
    <w:rsid w:val="00C46E12"/>
    <w:rsid w:val="00CA0377"/>
    <w:rsid w:val="00CA39BC"/>
    <w:rsid w:val="00CB0664"/>
    <w:rsid w:val="00CC0FE2"/>
    <w:rsid w:val="00D123C1"/>
    <w:rsid w:val="00D21618"/>
    <w:rsid w:val="00D420FD"/>
    <w:rsid w:val="00D93409"/>
    <w:rsid w:val="00DA115B"/>
    <w:rsid w:val="00DD6A02"/>
    <w:rsid w:val="00E5168F"/>
    <w:rsid w:val="00F428AB"/>
    <w:rsid w:val="00FB5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D91274"/>
  <w14:defaultImageDpi w14:val="300"/>
  <w15:docId w15:val="{FF6C402A-1F75-4D7B-89DF-FF4A7969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algun Gothic" w:eastAsia="Malgun Gothic" w:hAnsi="Malgun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052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Quoc Van</cp:lastModifiedBy>
  <cp:revision>2</cp:revision>
  <dcterms:created xsi:type="dcterms:W3CDTF">2025-08-27T10:45:00Z</dcterms:created>
  <dcterms:modified xsi:type="dcterms:W3CDTF">2025-08-27T10:45:00Z</dcterms:modified>
  <cp:category/>
</cp:coreProperties>
</file>